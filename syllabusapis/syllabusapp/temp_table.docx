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6"/>
        </w:rPr>
        <w:t>10. bảng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Cột 1sda</w:t>
            </w:r>
          </w:p>
        </w:tc>
        <w:tc>
          <w:tcPr>
            <w:tcW w:type="dxa" w:w="2880"/>
          </w:tcPr>
          <w:p>
            <w:r>
              <w:t>Cột 2asdasd</w:t>
            </w:r>
          </w:p>
        </w:tc>
        <w:tc>
          <w:tcPr>
            <w:tcW w:type="dxa" w:w="2880"/>
          </w:tcPr>
          <w:p>
            <w:r>
              <w:t>Cột 3asdasd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