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i/>
          <w:sz w:val="26"/>
        </w:rPr>
        <w:t>a) Hình thức – Nội dung – Thời lượng các bài đánh giá/Assessment format, content and time:</w:t>
      </w:r>
    </w:p>
    <w:p>
      <w:r>
        <w:rPr>
          <w:rFonts w:ascii="Times New Roman" w:hAnsi="Times New Roman"/>
          <w:sz w:val="26"/>
        </w:rPr>
        <w:t>[Nội dung chi tiết hình thức đánh giá sẽ được chèn vào đây]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