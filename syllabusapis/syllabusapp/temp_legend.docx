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1: Không đáp ứng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4: Đáp ứng nhiều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2: Ít đáp ứng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5: Đáp ứng rất nhiều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  <w:t>3: Đáp ứng trung bình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